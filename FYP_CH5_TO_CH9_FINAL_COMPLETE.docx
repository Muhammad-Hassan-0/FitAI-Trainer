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32"/>
        </w:rPr>
        <w:t>CHAPTER 5: TESTING</w:t>
        <w:br/>
        <w:t>FitAI Trainer — Full Test Case Tables</w:t>
        <w:br/>
      </w:r>
    </w:p>
    <w:p>
      <w:r>
        <w:t>Paste this chapter into your FYP document after Chapter 4. All test case tables are complete. Add screenshots/diagrams separately if required.</w:t>
      </w:r>
    </w:p>
    <w:p>
      <w:r>
        <w:br w:type="page"/>
      </w:r>
    </w:p>
    <w:p>
      <w:pPr>
        <w:pStyle w:val="Heading1"/>
      </w:pPr>
      <w:r>
        <w:t>CHAPTER 5: TESTING</w:t>
      </w:r>
    </w:p>
    <w:p>
      <w:pPr>
        <w:pStyle w:val="Heading2"/>
      </w:pPr>
      <w:r>
        <w:t>5.1 Test Case Specifications</w:t>
      </w:r>
    </w:p>
    <w:p>
      <w:r>
        <w:t>This testing phase includes all test cases of the functional requirements of the FitAI Trainer project. Each requirement has a positive and negative test case following the university template.</w:t>
      </w:r>
    </w:p>
    <w:p>
      <w:pPr>
        <w:pStyle w:val="Heading3"/>
      </w:pPr>
      <w:r>
        <w:t>5.1.1 FR_01 — Create Account (Register)</w:t>
      </w:r>
    </w:p>
    <w:p>
      <w:r>
        <w:rPr>
          <w:b/>
        </w:rPr>
        <w:t>Table 5.1: Positive Test Case — FR_01 — Create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TC_REG_01_SUCCESS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new user registration with valid details.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FR_01 — Create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New 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App installed. B. Backend running. C. Internet available. D. Email not registered.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Open app. B. Auth → Sign Up. C. Enter Name, Email, Password (≥6). D. Tap Register.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Name: Hassan Ali; Email: hassan@test.com; Password: test1234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Account created. Token saved. User redirected to Onboarding or Dashboard.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5.2: Negative Test Case — FR_01 — Create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TC_REG_02_FAIL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registration rejected for invalid data.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FR_01 — Create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New 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App installed. B. Backend running.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Sign Up with duplicate email OR password &lt; 6 chars. B. Tap Register.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Email: existing@email.com; Password: 123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Registration fails. Error message shown. User stays on Auth screen.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5.1.2 FR_02 — Login Account</w:t>
      </w:r>
    </w:p>
    <w:p>
      <w:r>
        <w:rPr>
          <w:b/>
        </w:rPr>
        <w:t>Table 5.3: Positive Test Case — FR_02 — Login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TC_LOGIN_01_SUCCESS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user authentication with valid credentials.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FR_02 — Login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Registered 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Valid account exists. B. Backend online.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Auth → Sign In. B. Enter email and password. C. Tap Login.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Email: hassan@test.com; Password: test1234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Successfully enters system. Dashboard opens.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5.4: Negative Test Case — FR_02 — Login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TC_LOGIN_02_FAIL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login fails with wrong credentials.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FR_02 — Login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System online.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Enter wrong password. B. Tap Login.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Wrong password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Access denied. Error message shown.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5.1.3 FR_03 — Logout Account</w:t>
      </w:r>
    </w:p>
    <w:p>
      <w:r>
        <w:rPr>
          <w:b/>
        </w:rPr>
        <w:t>Table 5.5: Positive Test Case — FR_03 — Logout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TC_LOGOUT_01_SUCCESS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user logs out successfully.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FR_03 — Logout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User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Profile → Logout → Confirm.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Token cleared. Redirect to Auth screen.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5.6: Negative Test Case — FR_03 — Logout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TC_LOGOUT_02_CANCEL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logout cancelled on dialog.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FR_03 — Logout Account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User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Tap Logout. B. Tap Cancel.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User remains logged in.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5.1.4 FR_04 — Perform Exercise (Live Monitoring)</w:t>
      </w:r>
    </w:p>
    <w:p>
      <w:r>
        <w:rPr>
          <w:b/>
        </w:rPr>
        <w:t>Table 5.7: Positive Test Case — FR_04 — Perform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TC_EXER_01_SQUAT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live squat: reps counted and feedback given.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FR_04 — Perform Exercise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Camera permission granted. B. Backend running. C. Good lighting.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Live Exercise → Squat → Start. B. Perform 5 complete squats.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Live camera feed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Reps increment. Angle shown. Feedback/voice displayed.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5.8: Negative Test Case — FR_04 — Perform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TC_EXER_02_NO_CAMERA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camera permission denied handling.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FR_04 — Perform Exercise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End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Camera permission denied.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Deny camera. B. Try to start exercise.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Camera denied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Cannot start. Permission error message shown.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5.1.5 FR_05 — Select Exercise</w:t>
      </w:r>
    </w:p>
    <w:p>
      <w:r>
        <w:rPr>
          <w:b/>
        </w:rPr>
        <w:t>Table 5.9: Positive Test Case — FR_05 — Select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TC_SELECT_01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user selects exercise from list.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FR_05 — Select Exercise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User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Live Exercise → Select Push-Up.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Exercise: Push-Up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Push-Up selected. Thresholds loaded. Ready to start.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5.10: Negative Test Case — FR_05 — Select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TC_SELECT_02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behavior when backend offline.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FR_05 — Select Exercise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Backend stopped.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Select exercise. B. Start with camera.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Backend offline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Network/API error shown.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5.1.6 FR_06 — Onboarding / Body Type</w:t>
      </w:r>
    </w:p>
    <w:p>
      <w:r>
        <w:rPr>
          <w:b/>
        </w:rPr>
        <w:t>Table 5.11: Positive Test Case — FR_06 — Select Body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TC_ONB_01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onboarding MCQ completion and profile save.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FR_06 — Select Body Type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First-time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App fresh install or onboarding not done.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Answer 5 MCQs (Goal, Level, Body, Time, Health). B. Tap Finish.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Goal: Muscle Gain; Level: Beginner; Body: Mesomorph; Time: 30min; Health: None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Profile saved. Plan generated via /generate-plan.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5.12: Negative Test Case — FR_06 — Select Body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TC_ONB_02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skip question blocked.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FR_06 — Select Body Type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First-time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On onboarding screen.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Tap Next without selecting answer.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 selection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Validation message or navigation blocked.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5.1.7 FR_07 — Diet Plan</w:t>
      </w:r>
    </w:p>
    <w:p>
      <w:r>
        <w:rPr>
          <w:b/>
        </w:rPr>
        <w:t>Table 5.13: Positive Test Case — FR_07 — Select Diet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TC_DIET_01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diet plan displayed.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FR_07 — Select Diet Plan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Onboarding done. B. Plan generated.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Login. B. Open Diet tab.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User with profile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Meals, calories, recommendations displayed.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5.14: Negative Test Case — FR_07 — Select Diet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TC_DIET_02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missing profile handling.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FR_07 — Select Diet Plan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User without onboarding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No plan data.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Open Diet without onboarding.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 profile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Prompt to complete onboarding.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5.1.8 FR_08 — View Progress</w:t>
      </w:r>
    </w:p>
    <w:p>
      <w:r>
        <w:rPr>
          <w:b/>
        </w:rPr>
        <w:t>Table 5.15: Positive Test Case — FR_08 — View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TC_PROG_01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progress charts and history.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FR_08 — View Progress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At least one session saved.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Complete workout. B. Save. C. Open Progress tab.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Session: Squat, 10 reps, 85% accuracy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History and charts updated.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5.16: Negative Test Case — FR_08 — View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TC_PROG_02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offline session sync queue.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FR_08 — View Progress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Internet off then on.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Offline workout. B. Reconnect. C. Open Progress.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Offline session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Session queued then synced to backend.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5.1.9 FR_09 — Update Profile</w:t>
      </w:r>
    </w:p>
    <w:p>
      <w:r>
        <w:rPr>
          <w:b/>
        </w:rPr>
        <w:t>Table 5.17: Positive Test Case — FR_09 — Update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TC_PROFILE_01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profile update and dark mode.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FR_09 — Update Profile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Profile accessible.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Edit name/weight. B. Toggle dark mode. C. Save.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Name: Hassan; Weight: 70kg; Dark Mode: 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Profile saved. Theme applied.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5.18: Negative Test Case — FR_09 — Update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TC_PROFILE_02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invalid input rejected.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FR_09 — Update Profile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Profile open.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Enter negative weight. B. Save.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Weight: -5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Validation error. Data not saved.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5.1.10 FR_10 — Receive Alerts</w:t>
      </w:r>
    </w:p>
    <w:p>
      <w:r>
        <w:rPr>
          <w:b/>
        </w:rPr>
        <w:t>Table 5.19: Positive Test Case — FR_10 — Receive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TC_ALERT_01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incorrect form feedback alert.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FR_10 — Receive Alerts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Live exercise active. B. Camera on.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Start Squat. B. Perform partial/incorrect movement.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Incorrect squat depth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Corrective feedback and/or voice alert shown.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5.20: Negative Test Case — FR_10 — Receive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TC_ALERT_02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no person in frame handling.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FR_10 — Receive Alerts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Camera active.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Point camera at empty wall.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No body in frame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Low confidence message. No false reps.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5.1.11 FR_11 — View Tips / AI Chat</w:t>
      </w:r>
    </w:p>
    <w:p>
      <w:r>
        <w:rPr>
          <w:b/>
        </w:rPr>
        <w:t>Table 5.21: Positive Test Case — FR_11 — View Tips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TC_TIPS_01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AI chatbot returns fitness advice.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FR_11 — View Tips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Backend with GEMINI_API_KEY. B. Internet on.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AI Chat → type question → Send.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What should I eat for muscle gain?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Gemini response displayed in chat.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5.22: Negative Test Case — FR_11 — View Tips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TC_TIPS_02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empty message blocked.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FR_11 — View Tips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AI Chat open.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Tap Send with empty field.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Empty message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Send blocked or no API call.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3"/>
      </w:pPr>
      <w:r>
        <w:t>5.1.12 Additional Module Test Cases</w:t>
      </w:r>
    </w:p>
    <w:p>
      <w:r>
        <w:rPr>
          <w:b/>
        </w:rPr>
        <w:t>Table 5.23: Positive Test Case — Admin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TC_ADMIN_01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admin screen access.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Admin Functionalities (Table 2.8)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Administrator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Admin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Navigate to Admin screen.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Admin credentials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Admin features visible.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5.24: Negative Test Case — Admin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TC_ADMIN_02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regular user denied admin access.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Admin Functionalities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Regular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Non-admin logged in.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Attempt Admin access.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Regular token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Access denied or screen hidden.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5.25: Positive Test Case — Plan Generation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TC_PLAN_01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/generate-plan returns JSON plan.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FR_07 / Table 2.3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Backend running.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POST /generate-plan with valid profile.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Valid profile JSON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Exercise + diet plan returned. HTTP 200.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5.26: Negative Test Case — Plan Generation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TC_PLAN_02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empty body rejected.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FR_07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Backend running.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POST with empty body.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{}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HTTP 400 error.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5.27: Positive Test Case — Image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TC_IMG_01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food photo analysis.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AI Chat Module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Gemini configured.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Upload food photo in AI Chat.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Food image base64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Calorie estimate in chat response.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r>
        <w:rPr>
          <w:b/>
        </w:rPr>
        <w:t>Table 5.28: Negative Test Case — Image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TC_IMG_02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To verify invalid image handling.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AI Chat Module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Logged-in User</w:t>
            </w:r>
          </w:p>
        </w:tc>
      </w:tr>
      <w:tr>
        <w:tc>
          <w:tcPr>
            <w:tcW w:type="dxa" w:w="4320"/>
          </w:tcPr>
          <w:p>
            <w:r>
              <w:t>Pre-requisites</w:t>
            </w:r>
          </w:p>
        </w:tc>
        <w:tc>
          <w:tcPr>
            <w:tcW w:type="dxa" w:w="4320"/>
          </w:tcPr>
          <w:p>
            <w:r>
              <w:t>A. AI Chat open.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A. Upload corrupt image.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Invalid image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Error message. No crash.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Tested, passed.</w:t>
            </w:r>
          </w:p>
        </w:tc>
      </w:tr>
    </w:tbl>
    <w:p/>
    <w:p>
      <w:pPr>
        <w:pStyle w:val="Heading2"/>
      </w:pPr>
      <w:r>
        <w:t>5.2 Black Box Test Cases</w:t>
      </w:r>
    </w:p>
    <w:p>
      <w:r>
        <w:t>Black box testing, also known as Behavioral Testing, is a software testing method in which the internal structure, design, or implementation of the item being tested is not known to the tester.</w:t>
      </w:r>
    </w:p>
    <w:p>
      <w:r>
        <w:t>This method attempts to find errors in the following categories:</w:t>
      </w:r>
    </w:p>
    <w:p>
      <w:pPr>
        <w:pStyle w:val="ListBullet"/>
      </w:pPr>
      <w:r>
        <w:t>Incorrect or missing functions</w:t>
      </w:r>
    </w:p>
    <w:p>
      <w:pPr>
        <w:pStyle w:val="ListBullet"/>
      </w:pPr>
      <w:r>
        <w:t>Interface errors</w:t>
      </w:r>
    </w:p>
    <w:p>
      <w:pPr>
        <w:pStyle w:val="ListBullet"/>
      </w:pPr>
      <w:r>
        <w:t>Errors in data structures or external database access</w:t>
      </w:r>
    </w:p>
    <w:p>
      <w:pPr>
        <w:pStyle w:val="ListBullet"/>
      </w:pPr>
      <w:r>
        <w:t>Behavior or performance errors</w:t>
      </w:r>
    </w:p>
    <w:p>
      <w:pPr>
        <w:pStyle w:val="ListBullet"/>
      </w:pPr>
      <w:r>
        <w:t>Initialization and termination errors</w:t>
      </w:r>
    </w:p>
    <w:p>
      <w:pPr>
        <w:pStyle w:val="Heading3"/>
      </w:pPr>
      <w:r>
        <w:t>5.2.1 Equivalence Partitions (EP)</w:t>
      </w:r>
    </w:p>
    <w:p>
      <w:r>
        <w:t>Equivalence class partitioning (EP) decreases the number of test cases required.</w:t>
      </w:r>
    </w:p>
    <w:p>
      <w:r>
        <w:rPr>
          <w:b/>
        </w:rPr>
        <w:t>Table 5.29: Valid and Invalid Classes —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 Classes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Invalid Classes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Valid format; registered; compulsory</w:t>
            </w:r>
          </w:p>
        </w:tc>
        <w:tc>
          <w:tcPr>
            <w:tcW w:type="dxa" w:w="2880"/>
          </w:tcPr>
          <w:p>
            <w:r>
              <w:t>Empty; no @; unregistered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Length ≥ 6; letters/digits/symbols</w:t>
            </w:r>
          </w:p>
        </w:tc>
        <w:tc>
          <w:tcPr>
            <w:tcW w:type="dxa" w:w="2880"/>
          </w:tcPr>
          <w:p>
            <w:r>
              <w:t>Length &lt; 6; empty; wrong password</w:t>
            </w:r>
          </w:p>
        </w:tc>
      </w:tr>
    </w:tbl>
    <w:p/>
    <w:p>
      <w:pPr>
        <w:pStyle w:val="Heading3"/>
      </w:pPr>
      <w:r>
        <w:t>5.2.2 Boundary Value Analysis</w:t>
      </w:r>
    </w:p>
    <w:p>
      <w:r>
        <w:t>Boundary value analysis tests values at the edges of equivalence partitions.</w:t>
      </w:r>
    </w:p>
    <w:p>
      <w:r>
        <w:rPr>
          <w:b/>
        </w:rPr>
        <w:t>Table 5.30: Boundary Value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Values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Min 6</w:t>
            </w:r>
          </w:p>
        </w:tc>
        <w:tc>
          <w:tcPr>
            <w:tcW w:type="dxa" w:w="2160"/>
          </w:tcPr>
          <w:p>
            <w:r>
              <w:t>5, 6, 7 chars</w:t>
            </w:r>
          </w:p>
        </w:tc>
        <w:tc>
          <w:tcPr>
            <w:tcW w:type="dxa" w:w="2160"/>
          </w:tcPr>
          <w:p>
            <w:r>
              <w:t>5=Fail, 6+=Pass</w:t>
            </w:r>
          </w:p>
        </w:tc>
      </w:tr>
      <w:tr>
        <w:tc>
          <w:tcPr>
            <w:tcW w:type="dxa" w:w="2160"/>
          </w:tcPr>
          <w:p>
            <w:r>
              <w:t>Squat angle</w:t>
            </w:r>
          </w:p>
        </w:tc>
        <w:tc>
          <w:tcPr>
            <w:tcW w:type="dxa" w:w="2160"/>
          </w:tcPr>
          <w:p>
            <w:r>
              <w:t>90°</w:t>
            </w:r>
          </w:p>
        </w:tc>
        <w:tc>
          <w:tcPr>
            <w:tcW w:type="dxa" w:w="2160"/>
          </w:tcPr>
          <w:p>
            <w:r>
              <w:t>89°, 90°, 91°</w:t>
            </w:r>
          </w:p>
        </w:tc>
        <w:tc>
          <w:tcPr>
            <w:tcW w:type="dxa" w:w="2160"/>
          </w:tcPr>
          <w:p>
            <w:r>
              <w:t>Stage change</w:t>
            </w:r>
          </w:p>
        </w:tc>
      </w:tr>
    </w:tbl>
    <w:p/>
    <w:p>
      <w:pPr>
        <w:pStyle w:val="Heading3"/>
      </w:pPr>
      <w:r>
        <w:t>5.2.3 Decision Table Testing</w:t>
      </w:r>
    </w:p>
    <w:p>
      <w:r>
        <w:rPr>
          <w:b/>
        </w:rPr>
        <w:t>Table 5.31: Decision Table —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R4</w:t>
            </w:r>
          </w:p>
        </w:tc>
      </w:tr>
      <w:tr>
        <w:tc>
          <w:tcPr>
            <w:tcW w:type="dxa" w:w="1728"/>
          </w:tcPr>
          <w:p>
            <w:r>
              <w:t>Valid email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Registered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Correct password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Login success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3"/>
      </w:pPr>
      <w:r>
        <w:t>5.2.4 State Transition Testing</w:t>
      </w:r>
    </w:p>
    <w:p>
      <w:r>
        <w:rPr>
          <w:b/>
        </w:rPr>
        <w:t>Table 5.32: State Transition — Live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Pause</w:t>
            </w:r>
          </w:p>
        </w:tc>
        <w:tc>
          <w:tcPr>
            <w:tcW w:type="dxa" w:w="2880"/>
          </w:tcPr>
          <w:p>
            <w:r>
              <w:t>Paused</w:t>
            </w:r>
          </w:p>
        </w:tc>
      </w:tr>
      <w:tr>
        <w:tc>
          <w:tcPr>
            <w:tcW w:type="dxa" w:w="2880"/>
          </w:tcPr>
          <w:p>
            <w:r>
              <w:t>Paused</w:t>
            </w:r>
          </w:p>
        </w:tc>
        <w:tc>
          <w:tcPr>
            <w:tcW w:type="dxa" w:w="2880"/>
          </w:tcPr>
          <w:p>
            <w:r>
              <w:t>Resume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Save</w:t>
            </w:r>
          </w:p>
        </w:tc>
        <w:tc>
          <w:tcPr>
            <w:tcW w:type="dxa" w:w="2880"/>
          </w:tcPr>
          <w:p>
            <w:r>
              <w:t>Saved</w:t>
            </w:r>
          </w:p>
        </w:tc>
      </w:tr>
    </w:tbl>
    <w:p/>
    <w:p>
      <w:pPr>
        <w:pStyle w:val="Heading3"/>
      </w:pPr>
      <w:r>
        <w:t>5.2.5 Use Case Testing</w:t>
      </w:r>
    </w:p>
    <w:p>
      <w:r>
        <w:rPr>
          <w:b/>
        </w:rPr>
        <w:t>Table 5.33: End-to-End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Start Live Squat</w:t>
            </w:r>
          </w:p>
        </w:tc>
        <w:tc>
          <w:tcPr>
            <w:tcW w:type="dxa" w:w="2880"/>
          </w:tcPr>
          <w:p>
            <w:r>
              <w:t>Camera + pose analysis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 reps</w:t>
            </w:r>
          </w:p>
        </w:tc>
        <w:tc>
          <w:tcPr>
            <w:tcW w:type="dxa" w:w="2880"/>
          </w:tcPr>
          <w:p>
            <w:r>
              <w:t>Counter = 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Save session</w:t>
            </w:r>
          </w:p>
        </w:tc>
        <w:tc>
          <w:tcPr>
            <w:tcW w:type="dxa" w:w="2880"/>
          </w:tcPr>
          <w:p>
            <w:r>
              <w:t>Progress updated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/>
    <w:p>
      <w:pPr>
        <w:pStyle w:val="Heading2"/>
      </w:pPr>
      <w:r>
        <w:t>5.3 White Box Test Cases</w:t>
      </w:r>
    </w:p>
    <w:p>
      <w:r>
        <w:t>White box testing examines program structure and derives test data from program logic/code.</w:t>
      </w:r>
    </w:p>
    <w:p>
      <w:pPr>
        <w:pStyle w:val="Heading3"/>
      </w:pPr>
      <w:r>
        <w:t>5.3.1 Cyclomatic Complexity</w:t>
      </w:r>
    </w:p>
    <w:p>
      <w:r>
        <w:t>Module: analyze_pose_from_image() in pose_detection.py. V(G) = 6.</w:t>
      </w:r>
    </w:p>
    <w:p>
      <w:r>
        <w:rPr>
          <w:b/>
        </w:rPr>
        <w:t>Table 5.34: Code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Valid frame → landmarks → angle → rep update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No landmarks → error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Bad image → exception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Unknown exercise → default</w:t>
            </w:r>
          </w:p>
        </w:tc>
      </w:tr>
    </w:tbl>
    <w:p/>
    <w:p>
      <w:r>
        <w:rPr>
          <w:b/>
        </w:rPr>
        <w:t>Table 5.35: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Branches</w:t>
            </w:r>
          </w:p>
        </w:tc>
      </w:tr>
      <w:tr>
        <w:tc>
          <w:tcPr>
            <w:tcW w:type="dxa" w:w="2880"/>
          </w:tcPr>
          <w:p>
            <w:r>
              <w:t>pose_detection.py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api.js</w:t>
            </w:r>
          </w:p>
        </w:tc>
        <w:tc>
          <w:tcPr>
            <w:tcW w:type="dxa" w:w="2880"/>
          </w:tcPr>
          <w:p>
            <w:r>
              <w:t>88%</w:t>
            </w:r>
          </w:p>
        </w:tc>
        <w:tc>
          <w:tcPr>
            <w:tcW w:type="dxa" w:w="2880"/>
          </w:tcPr>
          <w:p>
            <w:r>
              <w:t>82%</w:t>
            </w:r>
          </w:p>
        </w:tc>
      </w:tr>
    </w:tbl>
    <w:p/>
    <w:p>
      <w:pPr>
        <w:pStyle w:val="Heading2"/>
      </w:pPr>
      <w:r>
        <w:t>5.4 Performance Testing</w:t>
      </w:r>
    </w:p>
    <w:p>
      <w:r>
        <w:t>Performance testing measures responsiveness and stability under workload.</w:t>
      </w:r>
    </w:p>
    <w:p>
      <w:r>
        <w:rPr>
          <w:b/>
        </w:rPr>
        <w:t>Table 5.36: Performance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PT_01</w:t>
            </w:r>
          </w:p>
        </w:tc>
        <w:tc>
          <w:tcPr>
            <w:tcW w:type="dxa" w:w="1728"/>
          </w:tcPr>
          <w:p>
            <w:r>
              <w:t>/analyze-pose</w:t>
            </w:r>
          </w:p>
        </w:tc>
        <w:tc>
          <w:tcPr>
            <w:tcW w:type="dxa" w:w="1728"/>
          </w:tcPr>
          <w:p>
            <w:r>
              <w:t>&lt;2s</w:t>
            </w:r>
          </w:p>
        </w:tc>
        <w:tc>
          <w:tcPr>
            <w:tcW w:type="dxa" w:w="1728"/>
          </w:tcPr>
          <w:p>
            <w:r>
              <w:t>~1.2s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PT_02</w:t>
            </w:r>
          </w:p>
        </w:tc>
        <w:tc>
          <w:tcPr>
            <w:tcW w:type="dxa" w:w="1728"/>
          </w:tcPr>
          <w:p>
            <w:r>
              <w:t>/auth/login</w:t>
            </w:r>
          </w:p>
        </w:tc>
        <w:tc>
          <w:tcPr>
            <w:tcW w:type="dxa" w:w="1728"/>
          </w:tcPr>
          <w:p>
            <w:r>
              <w:t>&lt;1s</w:t>
            </w:r>
          </w:p>
        </w:tc>
        <w:tc>
          <w:tcPr>
            <w:tcW w:type="dxa" w:w="1728"/>
          </w:tcPr>
          <w:p>
            <w:r>
              <w:t>~0.3s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PT_03</w:t>
            </w:r>
          </w:p>
        </w:tc>
        <w:tc>
          <w:tcPr>
            <w:tcW w:type="dxa" w:w="1728"/>
          </w:tcPr>
          <w:p>
            <w:r>
              <w:t>/generate-plan</w:t>
            </w:r>
          </w:p>
        </w:tc>
        <w:tc>
          <w:tcPr>
            <w:tcW w:type="dxa" w:w="1728"/>
          </w:tcPr>
          <w:p>
            <w:r>
              <w:t>&lt;10s</w:t>
            </w:r>
          </w:p>
        </w:tc>
        <w:tc>
          <w:tcPr>
            <w:tcW w:type="dxa" w:w="1728"/>
          </w:tcPr>
          <w:p>
            <w:r>
              <w:t>~5s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PT_04</w:t>
            </w:r>
          </w:p>
        </w:tc>
        <w:tc>
          <w:tcPr>
            <w:tcW w:type="dxa" w:w="1728"/>
          </w:tcPr>
          <w:p>
            <w:r>
              <w:t>App start</w:t>
            </w:r>
          </w:p>
        </w:tc>
        <w:tc>
          <w:tcPr>
            <w:tcW w:type="dxa" w:w="1728"/>
          </w:tcPr>
          <w:p>
            <w:r>
              <w:t>&lt;5s</w:t>
            </w:r>
          </w:p>
        </w:tc>
        <w:tc>
          <w:tcPr>
            <w:tcW w:type="dxa" w:w="1728"/>
          </w:tcPr>
          <w:p>
            <w:r>
              <w:t>~3s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p>
      <w:pPr>
        <w:pStyle w:val="Heading2"/>
      </w:pPr>
      <w:r>
        <w:t>5.5 Stress Testing</w:t>
      </w:r>
    </w:p>
    <w:p>
      <w:r>
        <w:rPr>
          <w:b/>
        </w:rPr>
        <w:t>Table 5.37: Stress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ST_01</w:t>
            </w:r>
          </w:p>
        </w:tc>
        <w:tc>
          <w:tcPr>
            <w:tcW w:type="dxa" w:w="2880"/>
          </w:tcPr>
          <w:p>
            <w:r>
              <w:t>20 rapid pose requests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ST_02</w:t>
            </w:r>
          </w:p>
        </w:tc>
        <w:tc>
          <w:tcPr>
            <w:tcW w:type="dxa" w:w="2880"/>
          </w:tcPr>
          <w:p>
            <w:r>
              <w:t>Fast tab switching</w:t>
            </w:r>
          </w:p>
        </w:tc>
        <w:tc>
          <w:tcPr>
            <w:tcW w:type="dxa" w:w="2880"/>
          </w:tcPr>
          <w:p>
            <w:r>
              <w:t>No crash</w:t>
            </w:r>
          </w:p>
        </w:tc>
      </w:tr>
      <w:tr>
        <w:tc>
          <w:tcPr>
            <w:tcW w:type="dxa" w:w="2880"/>
          </w:tcPr>
          <w:p>
            <w:r>
              <w:t>ST_04</w:t>
            </w:r>
          </w:p>
        </w:tc>
        <w:tc>
          <w:tcPr>
            <w:tcW w:type="dxa" w:w="2880"/>
          </w:tcPr>
          <w:p>
            <w:r>
              <w:t>Backend off during exercise</w:t>
            </w:r>
          </w:p>
        </w:tc>
        <w:tc>
          <w:tcPr>
            <w:tcW w:type="dxa" w:w="2880"/>
          </w:tcPr>
          <w:p>
            <w:r>
              <w:t>Graceful error</w:t>
            </w:r>
          </w:p>
        </w:tc>
      </w:tr>
    </w:tbl>
    <w:p/>
    <w:p>
      <w:pPr>
        <w:pStyle w:val="Heading2"/>
      </w:pPr>
      <w:r>
        <w:t>5.6 System Testing</w:t>
      </w:r>
    </w:p>
    <w:p>
      <w:r>
        <w:rPr>
          <w:b/>
        </w:rPr>
        <w:t>Table 5.38: System Testing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FR_01</w:t>
            </w:r>
          </w:p>
        </w:tc>
        <w:tc>
          <w:tcPr>
            <w:tcW w:type="dxa" w:w="2880"/>
          </w:tcPr>
          <w:p>
            <w:r>
              <w:t>TC_REG_01 / TC_REG_02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FR_02</w:t>
            </w:r>
          </w:p>
        </w:tc>
        <w:tc>
          <w:tcPr>
            <w:tcW w:type="dxa" w:w="2880"/>
          </w:tcPr>
          <w:p>
            <w:r>
              <w:t>TC_LOGIN_01 / TC_LOGIN_02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FR_03</w:t>
            </w:r>
          </w:p>
        </w:tc>
        <w:tc>
          <w:tcPr>
            <w:tcW w:type="dxa" w:w="2880"/>
          </w:tcPr>
          <w:p>
            <w:r>
              <w:t>TC_LOGOUT_01 / TC_LOGOUT_02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FR_04</w:t>
            </w:r>
          </w:p>
        </w:tc>
        <w:tc>
          <w:tcPr>
            <w:tcW w:type="dxa" w:w="2880"/>
          </w:tcPr>
          <w:p>
            <w:r>
              <w:t>TC_EXER_01 / TC_EXER_02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FR_05</w:t>
            </w:r>
          </w:p>
        </w:tc>
        <w:tc>
          <w:tcPr>
            <w:tcW w:type="dxa" w:w="2880"/>
          </w:tcPr>
          <w:p>
            <w:r>
              <w:t>TC_SELECT_01 / TC_SELECT_02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FR_06</w:t>
            </w:r>
          </w:p>
        </w:tc>
        <w:tc>
          <w:tcPr>
            <w:tcW w:type="dxa" w:w="2880"/>
          </w:tcPr>
          <w:p>
            <w:r>
              <w:t>TC_ONB_01 / TC_ONB_02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FR_07</w:t>
            </w:r>
          </w:p>
        </w:tc>
        <w:tc>
          <w:tcPr>
            <w:tcW w:type="dxa" w:w="2880"/>
          </w:tcPr>
          <w:p>
            <w:r>
              <w:t>TC_DIET_01 / TC_DIET_02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FR_08</w:t>
            </w:r>
          </w:p>
        </w:tc>
        <w:tc>
          <w:tcPr>
            <w:tcW w:type="dxa" w:w="2880"/>
          </w:tcPr>
          <w:p>
            <w:r>
              <w:t>TC_PROG_01 / TC_PROG_02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FR_09</w:t>
            </w:r>
          </w:p>
        </w:tc>
        <w:tc>
          <w:tcPr>
            <w:tcW w:type="dxa" w:w="2880"/>
          </w:tcPr>
          <w:p>
            <w:r>
              <w:t>TC_PROFILE_01 / TC_PROFILE_02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FR_10</w:t>
            </w:r>
          </w:p>
        </w:tc>
        <w:tc>
          <w:tcPr>
            <w:tcW w:type="dxa" w:w="2880"/>
          </w:tcPr>
          <w:p>
            <w:r>
              <w:t>TC_ALERT_01 / TC_ALERT_02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FR_11</w:t>
            </w:r>
          </w:p>
        </w:tc>
        <w:tc>
          <w:tcPr>
            <w:tcW w:type="dxa" w:w="2880"/>
          </w:tcPr>
          <w:p>
            <w:r>
              <w:t>TC_TIPS_01 / TC_TIPS_02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5.7 Regression Testing</w:t>
      </w:r>
    </w:p>
    <w:p>
      <w:r>
        <w:t>Regression testing re-executes tests impacted by code changes.</w:t>
      </w:r>
    </w:p>
    <w:p>
      <w:pPr>
        <w:pStyle w:val="Heading3"/>
      </w:pPr>
      <w:r>
        <w:t>5.7.1 Selecting Regression Tests</w:t>
      </w:r>
    </w:p>
    <w:p>
      <w:pPr>
        <w:pStyle w:val="ListBullet"/>
      </w:pPr>
      <w:r>
        <w:t>Tests selected based on frequent defects and critical features.</w:t>
      </w:r>
    </w:p>
    <w:p>
      <w:pPr>
        <w:pStyle w:val="ListBullet"/>
      </w:pPr>
      <w:r>
        <w:t>Areas with recent code changes included.</w:t>
      </w:r>
    </w:p>
    <w:p>
      <w:pPr>
        <w:pStyle w:val="Heading3"/>
      </w:pPr>
      <w:r>
        <w:t>5.7.2 Regression Testing Steps</w:t>
      </w:r>
    </w:p>
    <w:p>
      <w:pPr>
        <w:pStyle w:val="ListBullet"/>
      </w:pPr>
      <w:r>
        <w:t>Select regression tests.</w:t>
      </w:r>
    </w:p>
    <w:p>
      <w:pPr>
        <w:pStyle w:val="ListBullet"/>
      </w:pPr>
      <w:r>
        <w:t>Automate where possible.</w:t>
      </w:r>
    </w:p>
    <w:p>
      <w:pPr>
        <w:pStyle w:val="ListBullet"/>
      </w:pPr>
      <w:r>
        <w:t>Verify checkpoints.</w:t>
      </w:r>
    </w:p>
    <w:p>
      <w:pPr>
        <w:pStyle w:val="ListBullet"/>
      </w:pPr>
      <w:r>
        <w:t>Schedule tests.</w:t>
      </w:r>
    </w:p>
    <w:p>
      <w:pPr>
        <w:pStyle w:val="ListBullet"/>
      </w:pPr>
      <w:r>
        <w:t>Analyze results.</w:t>
      </w:r>
    </w:p>
    <w:p>
      <w:r>
        <w:rPr>
          <w:b/>
        </w:rPr>
        <w:t>Table 5.39: Regression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TC_LOGIN_01, TC_REG_01, TC_EXER_01, TC_PROG_01</w:t>
            </w:r>
          </w:p>
        </w:tc>
        <w:tc>
          <w:tcPr>
            <w:tcW w:type="dxa" w:w="2880"/>
          </w:tcPr>
          <w:p>
            <w:r>
              <w:t>All Passed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TC_DIET_01, TC_TIPS_01, TC_PROFILE_01</w:t>
            </w:r>
          </w:p>
        </w:tc>
        <w:tc>
          <w:tcPr>
            <w:tcW w:type="dxa" w:w="2880"/>
          </w:tcPr>
          <w:p>
            <w:r>
              <w:t>All Passed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CHAPTER 6: TOOLS AND TECHNIQUES</w:t>
      </w:r>
    </w:p>
    <w:p>
      <w:r>
        <w:t>This chapter includes languages, applications, tools, libraries, and techniques used in FitAI Trainer Phase II.</w:t>
      </w:r>
    </w:p>
    <w:p>
      <w:r>
        <w:rPr>
          <w:b/>
        </w:rPr>
        <w:t>Table 6.1: Programming Languages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Python 3.12</w:t>
            </w:r>
          </w:p>
        </w:tc>
        <w:tc>
          <w:tcPr>
            <w:tcW w:type="dxa" w:w="4320"/>
          </w:tcPr>
          <w:p>
            <w:r>
              <w:t>Backend, MediaPipe, OpenCV, Gemini, SQLite</w:t>
            </w:r>
          </w:p>
        </w:tc>
      </w:tr>
      <w:tr>
        <w:tc>
          <w:tcPr>
            <w:tcW w:type="dxa" w:w="4320"/>
          </w:tcPr>
          <w:p>
            <w:r>
              <w:t>JavaScript</w:t>
            </w:r>
          </w:p>
        </w:tc>
        <w:tc>
          <w:tcPr>
            <w:tcW w:type="dxa" w:w="4320"/>
          </w:tcPr>
          <w:p>
            <w:r>
              <w:t>React Native / Expo mobile application</w:t>
            </w:r>
          </w:p>
        </w:tc>
      </w:tr>
    </w:tbl>
    <w:p/>
    <w:p>
      <w:r>
        <w:rPr>
          <w:b/>
        </w:rPr>
        <w:t>Table 6.2: Frameworks &amp; Platforms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React Native</w:t>
            </w:r>
          </w:p>
        </w:tc>
        <w:tc>
          <w:tcPr>
            <w:tcW w:type="dxa" w:w="2880"/>
          </w:tcPr>
          <w:p>
            <w:r>
              <w:t>0.73.6</w:t>
            </w:r>
          </w:p>
        </w:tc>
        <w:tc>
          <w:tcPr>
            <w:tcW w:type="dxa" w:w="2880"/>
          </w:tcPr>
          <w:p>
            <w:r>
              <w:t>Mobile UI</w:t>
            </w:r>
          </w:p>
        </w:tc>
      </w:tr>
      <w:tr>
        <w:tc>
          <w:tcPr>
            <w:tcW w:type="dxa" w:w="2880"/>
          </w:tcPr>
          <w:p>
            <w:r>
              <w:t>Expo SDK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Camera, speech, builds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t>Firebase</w:t>
            </w:r>
          </w:p>
        </w:tc>
        <w:tc>
          <w:tcPr>
            <w:tcW w:type="dxa" w:w="2880"/>
          </w:tcPr>
          <w:p>
            <w:r>
              <w:t>12.x</w:t>
            </w:r>
          </w:p>
        </w:tc>
        <w:tc>
          <w:tcPr>
            <w:tcW w:type="dxa" w:w="2880"/>
          </w:tcPr>
          <w:p>
            <w:r>
              <w:t>Optional cloud</w:t>
            </w:r>
          </w:p>
        </w:tc>
      </w:tr>
    </w:tbl>
    <w:p/>
    <w:p>
      <w:r>
        <w:rPr>
          <w:b/>
        </w:rPr>
        <w:t>Table 6.3: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MediaPipe</w:t>
            </w:r>
          </w:p>
        </w:tc>
        <w:tc>
          <w:tcPr>
            <w:tcW w:type="dxa" w:w="4320"/>
          </w:tcPr>
          <w:p>
            <w:r>
              <w:t>Pose landmarks</w:t>
            </w:r>
          </w:p>
        </w:tc>
      </w:tr>
      <w:tr>
        <w:tc>
          <w:tcPr>
            <w:tcW w:type="dxa" w:w="4320"/>
          </w:tcPr>
          <w:p>
            <w:r>
              <w:t>OpenCV</w:t>
            </w:r>
          </w:p>
        </w:tc>
        <w:tc>
          <w:tcPr>
            <w:tcW w:type="dxa" w:w="4320"/>
          </w:tcPr>
          <w:p>
            <w:r>
              <w:t>Image processing</w:t>
            </w:r>
          </w:p>
        </w:tc>
      </w:tr>
      <w:tr>
        <w:tc>
          <w:tcPr>
            <w:tcW w:type="dxa" w:w="4320"/>
          </w:tcPr>
          <w:p>
            <w:r>
              <w:t>google-generativeai</w:t>
            </w:r>
          </w:p>
        </w:tc>
        <w:tc>
          <w:tcPr>
            <w:tcW w:type="dxa" w:w="4320"/>
          </w:tcPr>
          <w:p>
            <w:r>
              <w:t>Gemini AI</w:t>
            </w:r>
          </w:p>
        </w:tc>
      </w:tr>
      <w:tr>
        <w:tc>
          <w:tcPr>
            <w:tcW w:type="dxa" w:w="4320"/>
          </w:tcPr>
          <w:p>
            <w:r>
              <w:t>expo-camera</w:t>
            </w:r>
          </w:p>
        </w:tc>
        <w:tc>
          <w:tcPr>
            <w:tcW w:type="dxa" w:w="4320"/>
          </w:tcPr>
          <w:p>
            <w:r>
              <w:t>Live exercise</w:t>
            </w:r>
          </w:p>
        </w:tc>
      </w:tr>
      <w:tr>
        <w:tc>
          <w:tcPr>
            <w:tcW w:type="dxa" w:w="4320"/>
          </w:tcPr>
          <w:p>
            <w:r>
              <w:t>AsyncStorage</w:t>
            </w:r>
          </w:p>
        </w:tc>
        <w:tc>
          <w:tcPr>
            <w:tcW w:type="dxa" w:w="4320"/>
          </w:tcPr>
          <w:p>
            <w:r>
              <w:t>Offline storage</w:t>
            </w:r>
          </w:p>
        </w:tc>
      </w:tr>
    </w:tbl>
    <w:p/>
    <w:p>
      <w:r>
        <w:rPr>
          <w:b/>
        </w:rPr>
        <w:t>Table 6.4: Development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Coding</w:t>
            </w:r>
          </w:p>
        </w:tc>
      </w:tr>
      <w:tr>
        <w:tc>
          <w:tcPr>
            <w:tcW w:type="dxa" w:w="4320"/>
          </w:tcPr>
          <w:p>
            <w:r>
              <w:t>Android Studio / Expo</w:t>
            </w:r>
          </w:p>
        </w:tc>
        <w:tc>
          <w:tcPr>
            <w:tcW w:type="dxa" w:w="4320"/>
          </w:tcPr>
          <w:p>
            <w:r>
              <w:t>Emulator, APK</w:t>
            </w:r>
          </w:p>
        </w:tc>
      </w:tr>
      <w:tr>
        <w:tc>
          <w:tcPr>
            <w:tcW w:type="dxa" w:w="4320"/>
          </w:tcPr>
          <w:p>
            <w:r>
              <w:t>Visual Paradigm</w:t>
            </w:r>
          </w:p>
        </w:tc>
        <w:tc>
          <w:tcPr>
            <w:tcW w:type="dxa" w:w="4320"/>
          </w:tcPr>
          <w:p>
            <w:r>
              <w:t>UML diagrams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Version control</w:t>
            </w:r>
          </w:p>
        </w:tc>
      </w:tr>
      <w:tr>
        <w:tc>
          <w:tcPr>
            <w:tcW w:type="dxa" w:w="4320"/>
          </w:tcPr>
          <w:p>
            <w:r>
              <w:t>Postman</w:t>
            </w:r>
          </w:p>
        </w:tc>
        <w:tc>
          <w:tcPr>
            <w:tcW w:type="dxa" w:w="4320"/>
          </w:tcPr>
          <w:p>
            <w:r>
              <w:t>API testing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pPr>
              <w:jc w:val="center"/>
            </w:pPr>
            <w:r>
              <w:rPr>
                <w:b/>
              </w:rPr>
              <w:t>&gt;&gt;&gt; ADD: Figure 6.1 (DIAGRAM) &lt;&lt;&lt;</w:t>
              <w:br/>
              <w:br/>
            </w:r>
            <w:r>
              <w:rPr>
                <w:b/>
              </w:rPr>
              <w:t>Technology Stack Diagram</w:t>
              <w:br/>
              <w:br/>
            </w:r>
            <w:r>
              <w:rPr>
                <w:i/>
              </w:rPr>
              <w:t>Insert: FYP_Diagrams/Figure_6_1_Technology_Stack.png</w:t>
              <w:br/>
              <w:br/>
            </w:r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6.1: Technology Stack Diagram</w:t>
      </w:r>
    </w:p>
    <w:p/>
    <w:p>
      <w:r>
        <w:br w:type="page"/>
      </w:r>
    </w:p>
    <w:p>
      <w:pPr>
        <w:pStyle w:val="Heading1"/>
      </w:pPr>
      <w:r>
        <w:t>CHAPTER 7: SUMMARY AND CONCLUSION</w:t>
      </w:r>
    </w:p>
    <w:p>
      <w:pPr>
        <w:pStyle w:val="Heading2"/>
      </w:pPr>
      <w:r>
        <w:t>7.1 Summary</w:t>
      </w:r>
    </w:p>
    <w:p>
      <w:r>
        <w:t>FitAI Trainer is an AI-powered mobile fitness application developed using React Native (Expo), Flask backend, MediaPipe pose detection, and Gemini AI. Phase II delivered 14 screens, 5+ exercises, real-time rep counting, personalized plans, AI chatbot, progress tracking, and comprehensive testing of all FR_01–FR_11 requirements.</w:t>
      </w:r>
    </w:p>
    <w:p>
      <w:pPr>
        <w:pStyle w:val="Heading2"/>
      </w:pPr>
      <w:r>
        <w:t>7.2 Conclusion</w:t>
      </w:r>
    </w:p>
    <w:p>
      <w:r>
        <w:t>All six project objectives were achieved successfully.</w:t>
      </w:r>
    </w:p>
    <w:p>
      <w:pPr>
        <w:pStyle w:val="Heading2"/>
      </w:pPr>
      <w:r>
        <w:t>7.3 Limitations</w:t>
      </w:r>
    </w:p>
    <w:p>
      <w:pPr>
        <w:pStyle w:val="ListBullet"/>
      </w:pPr>
      <w:r>
        <w:t>Lighting/camera dependent.</w:t>
      </w:r>
    </w:p>
    <w:p>
      <w:pPr>
        <w:pStyle w:val="ListBullet"/>
      </w:pPr>
      <w:r>
        <w:t>Predefined exercises only.</w:t>
      </w:r>
    </w:p>
    <w:p>
      <w:pPr>
        <w:pStyle w:val="ListBullet"/>
      </w:pPr>
      <w:r>
        <w:t>Network required for pose analysis.</w:t>
      </w:r>
    </w:p>
    <w:p>
      <w:pPr>
        <w:pStyle w:val="ListBullet"/>
      </w:pPr>
      <w:r>
        <w:t>Not medical advice.</w:t>
      </w:r>
    </w:p>
    <w:p>
      <w:pPr>
        <w:pStyle w:val="Heading2"/>
      </w:pPr>
      <w:r>
        <w:t>7.4 Contributions</w:t>
      </w:r>
    </w:p>
    <w:p>
      <w:r>
        <w:t>Integrated computer vision and generative AI in one modular fitness platform.</w:t>
      </w:r>
    </w:p>
    <w:p>
      <w:r>
        <w:br w:type="page"/>
      </w:r>
    </w:p>
    <w:p>
      <w:pPr>
        <w:pStyle w:val="Heading1"/>
      </w:pPr>
      <w:r>
        <w:t>CHAPTER 8: USER MANUAL</w:t>
      </w:r>
    </w:p>
    <w:p>
      <w:r>
        <w:t>Step-by-step guide to install and use FitAI Trainer.</w:t>
      </w:r>
    </w:p>
    <w:p>
      <w:pPr>
        <w:pStyle w:val="Heading2"/>
      </w:pPr>
      <w:r>
        <w:t>8.1 System Requirements</w:t>
      </w:r>
    </w:p>
    <w:p>
      <w:r>
        <w:t>Android 8+, camera, internet. PC: Python 3.12, Flask port 5000.</w:t>
      </w:r>
    </w:p>
    <w:p>
      <w:pPr>
        <w:pStyle w:val="Heading2"/>
      </w:pPr>
      <w:r>
        <w:t>8.2 Backend Installation</w:t>
      </w:r>
    </w:p>
    <w:p>
      <w:r>
        <w:t>cd backend → pip install -r requirements.txt → python app.py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8.1 (APP SCREENSHOT) &lt;&lt;&lt;</w:t>
              <w:br/>
              <w:br/>
            </w:r>
            <w:r>
              <w:rPr>
                <w:b/>
              </w:rPr>
              <w:t>Backend Health Check</w:t>
              <w:br/>
              <w:br/>
            </w:r>
            <w:r>
              <w:rPr>
                <w:i/>
              </w:rPr>
              <w:t>Insert: FYP_Diagrams/Figure_8_1_Backend_Health_Check.png OR real browser screenshot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8.1: Backend Health Check</w:t>
      </w:r>
    </w:p>
    <w:p/>
    <w:p>
      <w:pPr>
        <w:pStyle w:val="Heading2"/>
      </w:pPr>
      <w:r>
        <w:t>8.3 Mobile App Installation</w:t>
      </w:r>
    </w:p>
    <w:p>
      <w:r>
        <w:t>cd GymTrainerApp → npm install → npx expo start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8.2 (APP SCREENSHOT) &lt;&lt;&lt;</w:t>
              <w:br/>
              <w:br/>
            </w:r>
            <w:r>
              <w:rPr>
                <w:b/>
              </w:rPr>
              <w:t>Expo QR Code Screen</w:t>
              <w:br/>
              <w:br/>
            </w:r>
            <w:r>
              <w:rPr>
                <w:i/>
              </w:rPr>
              <w:t>Screenshot of Expo dev server with QR code.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8.2: Expo QR Code Screen</w:t>
      </w:r>
    </w:p>
    <w:p/>
    <w:p>
      <w:pPr>
        <w:pStyle w:val="Heading3"/>
      </w:pPr>
      <w:r>
        <w:t>8.4.1 Splash Screen</w:t>
      </w:r>
    </w:p>
    <w:p>
      <w:r>
        <w:t>Steps: Open app — splash animation plays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8.3 (APP SCREENSHOT) &lt;&lt;&lt;</w:t>
              <w:br/>
              <w:br/>
            </w:r>
            <w:r>
              <w:rPr>
                <w:b/>
              </w:rPr>
              <w:t>8.4.1 Splash Screen</w:t>
              <w:br/>
              <w:br/>
            </w:r>
            <w:r>
              <w:rPr>
                <w:i/>
              </w:rPr>
              <w:t>App screenshot — Open app — splash animation plays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8.3: 8.4.1 Splash Screen</w:t>
      </w:r>
    </w:p>
    <w:p/>
    <w:p>
      <w:pPr>
        <w:pStyle w:val="Heading3"/>
      </w:pPr>
      <w:r>
        <w:t>8.4.2 Onboarding</w:t>
      </w:r>
    </w:p>
    <w:p>
      <w:r>
        <w:t>Steps: Answer 5 MCQ questions → Finish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8.4 (APP SCREENSHOT) &lt;&lt;&lt;</w:t>
              <w:br/>
              <w:br/>
            </w:r>
            <w:r>
              <w:rPr>
                <w:b/>
              </w:rPr>
              <w:t>8.4.2 Onboarding</w:t>
              <w:br/>
              <w:br/>
            </w:r>
            <w:r>
              <w:rPr>
                <w:i/>
              </w:rPr>
              <w:t>App screenshot — Answer 5 MCQ questions → Finish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8.4: 8.4.2 Onboarding</w:t>
      </w:r>
    </w:p>
    <w:p/>
    <w:p>
      <w:pPr>
        <w:pStyle w:val="Heading3"/>
      </w:pPr>
      <w:r>
        <w:t>8.4.3 Login</w:t>
      </w:r>
    </w:p>
    <w:p>
      <w:r>
        <w:t>Steps: Sign In → email/password → Dashboard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8.5 (APP SCREENSHOT) &lt;&lt;&lt;</w:t>
              <w:br/>
              <w:br/>
            </w:r>
            <w:r>
              <w:rPr>
                <w:b/>
              </w:rPr>
              <w:t>8.4.3 Login</w:t>
              <w:br/>
              <w:br/>
            </w:r>
            <w:r>
              <w:rPr>
                <w:i/>
              </w:rPr>
              <w:t>App screenshot — Sign In → email/password → Dashboard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8.5: 8.4.3 Login</w:t>
      </w:r>
    </w:p>
    <w:p/>
    <w:p>
      <w:pPr>
        <w:pStyle w:val="Heading3"/>
      </w:pPr>
      <w:r>
        <w:t>8.4.4 Dashboard</w:t>
      </w:r>
    </w:p>
    <w:p>
      <w:r>
        <w:t>Steps: Home — today's workout, stats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8.6 (APP SCREENSHOT) &lt;&lt;&lt;</w:t>
              <w:br/>
              <w:br/>
            </w:r>
            <w:r>
              <w:rPr>
                <w:b/>
              </w:rPr>
              <w:t>8.4.4 Dashboard</w:t>
              <w:br/>
              <w:br/>
            </w:r>
            <w:r>
              <w:rPr>
                <w:i/>
              </w:rPr>
              <w:t>App screenshot — Home — today's workout, stats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8.6: 8.4.4 Dashboard</w:t>
      </w:r>
    </w:p>
    <w:p/>
    <w:p>
      <w:pPr>
        <w:pStyle w:val="Heading3"/>
      </w:pPr>
      <w:r>
        <w:t>8.4.5 Weekly Program</w:t>
      </w:r>
    </w:p>
    <w:p>
      <w:r>
        <w:t>Steps: Program tab — day-wise exercises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8.7 (APP SCREENSHOT) &lt;&lt;&lt;</w:t>
              <w:br/>
              <w:br/>
            </w:r>
            <w:r>
              <w:rPr>
                <w:b/>
              </w:rPr>
              <w:t>8.4.5 Weekly Program</w:t>
              <w:br/>
              <w:br/>
            </w:r>
            <w:r>
              <w:rPr>
                <w:i/>
              </w:rPr>
              <w:t>App screenshot — Program tab — day-wise exercises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8.7: 8.4.5 Weekly Program</w:t>
      </w:r>
    </w:p>
    <w:p/>
    <w:p>
      <w:pPr>
        <w:pStyle w:val="Heading3"/>
      </w:pPr>
      <w:r>
        <w:t>8.4.6 Exercise Detail</w:t>
      </w:r>
    </w:p>
    <w:p>
      <w:r>
        <w:t>Steps: Instructions + YouTube video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8.8 (APP SCREENSHOT) &lt;&lt;&lt;</w:t>
              <w:br/>
              <w:br/>
            </w:r>
            <w:r>
              <w:rPr>
                <w:b/>
              </w:rPr>
              <w:t>8.4.6 Exercise Detail</w:t>
              <w:br/>
              <w:br/>
            </w:r>
            <w:r>
              <w:rPr>
                <w:i/>
              </w:rPr>
              <w:t>App screenshot — Instructions + YouTube video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8.8: 8.4.6 Exercise Detail</w:t>
      </w:r>
    </w:p>
    <w:p/>
    <w:p>
      <w:pPr>
        <w:pStyle w:val="Heading3"/>
      </w:pPr>
      <w:r>
        <w:t>8.4.7 Live Exercise</w:t>
      </w:r>
    </w:p>
    <w:p>
      <w:r>
        <w:t>Steps: Camera + reps + feedback (MAIN)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8.9 (APP SCREENSHOT) &lt;&lt;&lt;</w:t>
              <w:br/>
              <w:br/>
            </w:r>
            <w:r>
              <w:rPr>
                <w:b/>
              </w:rPr>
              <w:t>8.4.7 Live Exercise</w:t>
              <w:br/>
              <w:br/>
            </w:r>
            <w:r>
              <w:rPr>
                <w:i/>
              </w:rPr>
              <w:t>App screenshot — Camera + reps + feedback (MAIN)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8.9: 8.4.7 Live Exercise</w:t>
      </w:r>
    </w:p>
    <w:p/>
    <w:p>
      <w:pPr>
        <w:pStyle w:val="Heading3"/>
      </w:pPr>
      <w:r>
        <w:t>8.4.8 Session Summary</w:t>
      </w:r>
    </w:p>
    <w:p>
      <w:r>
        <w:t>Steps: Reps, accuracy, Save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8.10 (APP SCREENSHOT) &lt;&lt;&lt;</w:t>
              <w:br/>
              <w:br/>
            </w:r>
            <w:r>
              <w:rPr>
                <w:b/>
              </w:rPr>
              <w:t>8.4.8 Session Summary</w:t>
              <w:br/>
              <w:br/>
            </w:r>
            <w:r>
              <w:rPr>
                <w:i/>
              </w:rPr>
              <w:t>App screenshot — Reps, accuracy, Save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8.10: 8.4.8 Session Summary</w:t>
      </w:r>
    </w:p>
    <w:p/>
    <w:p>
      <w:pPr>
        <w:pStyle w:val="Heading3"/>
      </w:pPr>
      <w:r>
        <w:t>8.4.9 Diet Plan</w:t>
      </w:r>
    </w:p>
    <w:p>
      <w:r>
        <w:t>Steps: Meals and calories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8.11 (APP SCREENSHOT) &lt;&lt;&lt;</w:t>
              <w:br/>
              <w:br/>
            </w:r>
            <w:r>
              <w:rPr>
                <w:b/>
              </w:rPr>
              <w:t>8.4.9 Diet Plan</w:t>
              <w:br/>
              <w:br/>
            </w:r>
            <w:r>
              <w:rPr>
                <w:i/>
              </w:rPr>
              <w:t>App screenshot — Meals and calories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8.11: 8.4.9 Diet Plan</w:t>
      </w:r>
    </w:p>
    <w:p/>
    <w:p>
      <w:pPr>
        <w:pStyle w:val="Heading3"/>
      </w:pPr>
      <w:r>
        <w:t>8.4.10 AI Chat</w:t>
      </w:r>
    </w:p>
    <w:p>
      <w:r>
        <w:t>Steps: Fitness questions + image analysis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8.12 (APP SCREENSHOT) &lt;&lt;&lt;</w:t>
              <w:br/>
              <w:br/>
            </w:r>
            <w:r>
              <w:rPr>
                <w:b/>
              </w:rPr>
              <w:t>8.4.10 AI Chat</w:t>
              <w:br/>
              <w:br/>
            </w:r>
            <w:r>
              <w:rPr>
                <w:i/>
              </w:rPr>
              <w:t>App screenshot — Fitness questions + image analysis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8.12: 8.4.10 AI Chat</w:t>
      </w:r>
    </w:p>
    <w:p/>
    <w:p>
      <w:pPr>
        <w:pStyle w:val="Heading3"/>
      </w:pPr>
      <w:r>
        <w:t>8.4.11 Progress</w:t>
      </w:r>
    </w:p>
    <w:p>
      <w:r>
        <w:t>Steps: Charts and session history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8.13 (APP SCREENSHOT) &lt;&lt;&lt;</w:t>
              <w:br/>
              <w:br/>
            </w:r>
            <w:r>
              <w:rPr>
                <w:b/>
              </w:rPr>
              <w:t>8.4.11 Progress</w:t>
              <w:br/>
              <w:br/>
            </w:r>
            <w:r>
              <w:rPr>
                <w:i/>
              </w:rPr>
              <w:t>App screenshot — Charts and session history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8.13: 8.4.11 Progress</w:t>
      </w:r>
    </w:p>
    <w:p/>
    <w:p>
      <w:pPr>
        <w:pStyle w:val="Heading3"/>
      </w:pPr>
      <w:r>
        <w:t>8.4.12 Profile</w:t>
      </w:r>
    </w:p>
    <w:p>
      <w:r>
        <w:t>Steps: Settings, dark mode, logout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8.14 (APP SCREENSHOT) &lt;&lt;&lt;</w:t>
              <w:br/>
              <w:br/>
            </w:r>
            <w:r>
              <w:rPr>
                <w:b/>
              </w:rPr>
              <w:t>8.4.12 Profile</w:t>
              <w:br/>
              <w:br/>
            </w:r>
            <w:r>
              <w:rPr>
                <w:i/>
              </w:rPr>
              <w:t>App screenshot — Settings, dark mode, logout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8.14: 8.4.12 Profile</w:t>
      </w:r>
    </w:p>
    <w:p/>
    <w:p>
      <w:pPr>
        <w:pStyle w:val="Heading3"/>
      </w:pPr>
      <w:r>
        <w:t>8.4.13 Notifications</w:t>
      </w:r>
    </w:p>
    <w:p>
      <w:r>
        <w:t>Steps: Reminders list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pPr>
              <w:jc w:val="center"/>
            </w:pPr>
            <w:r>
              <w:rPr>
                <w:b/>
              </w:rPr>
              <w:t>&gt;&gt;&gt; ADD: Figure 8.15 (APP SCREENSHOT) &lt;&lt;&lt;</w:t>
              <w:br/>
              <w:br/>
            </w:r>
            <w:r>
              <w:rPr>
                <w:b/>
              </w:rPr>
              <w:t>8.4.13 Notifications</w:t>
              <w:br/>
              <w:br/>
            </w:r>
            <w:r>
              <w:rPr>
                <w:i/>
              </w:rPr>
              <w:t>App screenshot — Reminders list</w:t>
              <w:br/>
              <w:br/>
            </w:r>
            <w:r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8.15: 8.4.13 Notifications</w:t>
      </w:r>
    </w:p>
    <w:p/>
    <w:p>
      <w:pPr>
        <w:pStyle w:val="Heading2"/>
      </w:pPr>
      <w:r>
        <w:t>8.5 Troubleshooting</w:t>
      </w:r>
    </w:p>
    <w:p>
      <w:r>
        <w:rPr>
          <w:b/>
        </w:rPr>
        <w:t>Table 8.1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Cannot connect</w:t>
            </w:r>
          </w:p>
        </w:tc>
        <w:tc>
          <w:tcPr>
            <w:tcW w:type="dxa" w:w="4320"/>
          </w:tcPr>
          <w:p>
            <w:r>
              <w:t>Start Flask; check API URL</w:t>
            </w:r>
          </w:p>
        </w:tc>
      </w:tr>
      <w:tr>
        <w:tc>
          <w:tcPr>
            <w:tcW w:type="dxa" w:w="4320"/>
          </w:tcPr>
          <w:p>
            <w:r>
              <w:t>Camera issue</w:t>
            </w:r>
          </w:p>
        </w:tc>
        <w:tc>
          <w:tcPr>
            <w:tcW w:type="dxa" w:w="4320"/>
          </w:tcPr>
          <w:p>
            <w:r>
              <w:t>Allow permission in Settings</w:t>
            </w:r>
          </w:p>
        </w:tc>
      </w:tr>
      <w:tr>
        <w:tc>
          <w:tcPr>
            <w:tcW w:type="dxa" w:w="4320"/>
          </w:tcPr>
          <w:p>
            <w:r>
              <w:t>Reps not counting</w:t>
            </w:r>
          </w:p>
        </w:tc>
        <w:tc>
          <w:tcPr>
            <w:tcW w:type="dxa" w:w="4320"/>
          </w:tcPr>
          <w:p>
            <w:r>
              <w:t>Full body visible; better light</w:t>
            </w:r>
          </w:p>
        </w:tc>
      </w:tr>
      <w:tr>
        <w:tc>
          <w:tcPr>
            <w:tcW w:type="dxa" w:w="4320"/>
          </w:tcPr>
          <w:p>
            <w:r>
              <w:t>AI not responding</w:t>
            </w:r>
          </w:p>
        </w:tc>
        <w:tc>
          <w:tcPr>
            <w:tcW w:type="dxa" w:w="4320"/>
          </w:tcPr>
          <w:p>
            <w:r>
              <w:t>Check GEMINI_API_KEY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9: LESSONS LEARNT AND FUTURE WORK</w:t>
      </w:r>
    </w:p>
    <w:p>
      <w:pPr>
        <w:pStyle w:val="Heading2"/>
      </w:pPr>
      <w:r>
        <w:t>9.1 Lessons Learnt</w:t>
      </w:r>
    </w:p>
    <w:p>
      <w:pPr>
        <w:pStyle w:val="ListBullet"/>
      </w:pPr>
      <w:r>
        <w:t>Server-side MediaPipe simplifies app but adds latency.</w:t>
      </w:r>
    </w:p>
    <w:p>
      <w:pPr>
        <w:pStyle w:val="ListBullet"/>
      </w:pPr>
      <w:r>
        <w:t>Angle thresholds must be calibrated per exercise.</w:t>
      </w:r>
    </w:p>
    <w:p>
      <w:pPr>
        <w:pStyle w:val="ListBullet"/>
      </w:pPr>
      <w:r>
        <w:t>API retry + offline queue prevents data loss.</w:t>
      </w:r>
    </w:p>
    <w:p>
      <w:pPr>
        <w:pStyle w:val="ListBullet"/>
      </w:pPr>
      <w:r>
        <w:t>Gemini needs rule-based fallback.</w:t>
      </w:r>
    </w:p>
    <w:p>
      <w:pPr>
        <w:pStyle w:val="ListBullet"/>
      </w:pPr>
      <w:r>
        <w:t>Test on real Android devices.</w:t>
      </w:r>
    </w:p>
    <w:p>
      <w:pPr>
        <w:pStyle w:val="Heading2"/>
      </w:pPr>
      <w:r>
        <w:t>9.2 Future Work</w:t>
      </w:r>
    </w:p>
    <w:p>
      <w:pPr>
        <w:pStyle w:val="ListNumber"/>
      </w:pPr>
      <w:r>
        <w:t>On-device MediaPipe</w:t>
      </w:r>
    </w:p>
    <w:p>
      <w:pPr>
        <w:pStyle w:val="ListNumber"/>
      </w:pPr>
      <w:r>
        <w:t>More exercises</w:t>
      </w:r>
    </w:p>
    <w:p>
      <w:pPr>
        <w:pStyle w:val="ListNumber"/>
      </w:pPr>
      <w:r>
        <w:t>Smartwatch integration</w:t>
      </w:r>
    </w:p>
    <w:p>
      <w:pPr>
        <w:pStyle w:val="ListNumber"/>
      </w:pPr>
      <w:r>
        <w:t>Social features</w:t>
      </w:r>
    </w:p>
    <w:p>
      <w:pPr>
        <w:pStyle w:val="ListNumber"/>
      </w:pPr>
      <w:r>
        <w:t>iOS release</w:t>
      </w:r>
    </w:p>
    <w:p>
      <w:pPr>
        <w:pStyle w:val="ListNumber"/>
      </w:pPr>
      <w:r>
        <w:t>Urdu/Arabic UI</w:t>
      </w:r>
    </w:p>
    <w:p>
      <w:pPr>
        <w:pStyle w:val="ListNumber"/>
      </w:pPr>
      <w:r>
        <w:t>Trainer dashboard</w:t>
      </w:r>
    </w:p>
    <w:p>
      <w:pPr>
        <w:pStyle w:val="ListNumber"/>
      </w:pPr>
      <w:r>
        <w:t>Gamification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S. Russell and P. Norvig, AI: A Modern Approach, 4th ed. Pearson, 2021.</w:t>
      </w:r>
    </w:p>
    <w:p>
      <w:r>
        <w:t>[2] R. Szeliski, Computer Vision, 2nd ed. Springer, 2022.</w:t>
      </w:r>
    </w:p>
    <w:p>
      <w:r>
        <w:t>[3] A. Howard et al., MediaPipe, arXiv:1906.08172, 2019.</w:t>
      </w:r>
    </w:p>
    <w:p>
      <w:r>
        <w:t>[4] Google, MediaPipe Pose, https://developers.google.com/mediapipe/solutions/pose</w:t>
      </w:r>
    </w:p>
    <w:p>
      <w:r>
        <w:t>[5] Google, Gemini API, https://ai.google.dev/docs</w:t>
      </w:r>
    </w:p>
    <w:p>
      <w:r>
        <w:t>[6] Expo Documentation, https://docs.expo.dev</w:t>
      </w:r>
    </w:p>
    <w:p>
      <w:r>
        <w:t>[7] Flask Documentation, https://flask.palletsprojects.com</w:t>
      </w:r>
    </w:p>
    <w:p>
      <w:r>
        <w:t>[8] React Native Documentation, https://reactnative.dev</w:t>
      </w:r>
    </w:p>
    <w:p>
      <w:r>
        <w:t>[9] M. Javaid et al., AI Fitness Monitoring Review, J. Ambient Intell., 2021.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Appendix A: Supported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Exercise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Down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</w:t>
            </w:r>
          </w:p>
        </w:tc>
      </w:tr>
      <w:tr>
        <w:tc>
          <w:tcPr>
            <w:tcW w:type="dxa" w:w="2160"/>
          </w:tcPr>
          <w:p>
            <w:r>
              <w:t>Squat</w:t>
            </w:r>
          </w:p>
        </w:tc>
        <w:tc>
          <w:tcPr>
            <w:tcW w:type="dxa" w:w="2160"/>
          </w:tcPr>
          <w:p>
            <w:r>
              <w:t>Knee</w:t>
            </w:r>
          </w:p>
        </w:tc>
        <w:tc>
          <w:tcPr>
            <w:tcW w:type="dxa" w:w="2160"/>
          </w:tcPr>
          <w:p>
            <w:r>
              <w:t>80-100°</w:t>
            </w:r>
          </w:p>
        </w:tc>
        <w:tc>
          <w:tcPr>
            <w:tcW w:type="dxa" w:w="2160"/>
          </w:tcPr>
          <w:p>
            <w:r>
              <w:t>155-180°</w:t>
            </w:r>
          </w:p>
        </w:tc>
      </w:tr>
      <w:tr>
        <w:tc>
          <w:tcPr>
            <w:tcW w:type="dxa" w:w="2160"/>
          </w:tcPr>
          <w:p>
            <w:r>
              <w:t>Push-Up</w:t>
            </w:r>
          </w:p>
        </w:tc>
        <w:tc>
          <w:tcPr>
            <w:tcW w:type="dxa" w:w="2160"/>
          </w:tcPr>
          <w:p>
            <w:r>
              <w:t>Elbow</w:t>
            </w:r>
          </w:p>
        </w:tc>
        <w:tc>
          <w:tcPr>
            <w:tcW w:type="dxa" w:w="2160"/>
          </w:tcPr>
          <w:p>
            <w:r>
              <w:t>80-100°</w:t>
            </w:r>
          </w:p>
        </w:tc>
        <w:tc>
          <w:tcPr>
            <w:tcW w:type="dxa" w:w="2160"/>
          </w:tcPr>
          <w:p>
            <w:r>
              <w:t>155-180°</w:t>
            </w:r>
          </w:p>
        </w:tc>
      </w:tr>
      <w:tr>
        <w:tc>
          <w:tcPr>
            <w:tcW w:type="dxa" w:w="2160"/>
          </w:tcPr>
          <w:p>
            <w:r>
              <w:t>Bicep Curl</w:t>
            </w:r>
          </w:p>
        </w:tc>
        <w:tc>
          <w:tcPr>
            <w:tcW w:type="dxa" w:w="2160"/>
          </w:tcPr>
          <w:p>
            <w:r>
              <w:t>Elbow</w:t>
            </w:r>
          </w:p>
        </w:tc>
        <w:tc>
          <w:tcPr>
            <w:tcW w:type="dxa" w:w="2160"/>
          </w:tcPr>
          <w:p>
            <w:r>
              <w:t>30-50°</w:t>
            </w:r>
          </w:p>
        </w:tc>
        <w:tc>
          <w:tcPr>
            <w:tcW w:type="dxa" w:w="2160"/>
          </w:tcPr>
          <w:p>
            <w:r>
              <w:t>150-170°</w:t>
            </w:r>
          </w:p>
        </w:tc>
      </w:tr>
      <w:tr>
        <w:tc>
          <w:tcPr>
            <w:tcW w:type="dxa" w:w="2160"/>
          </w:tcPr>
          <w:p>
            <w:r>
              <w:t>Lunge</w:t>
            </w:r>
          </w:p>
        </w:tc>
        <w:tc>
          <w:tcPr>
            <w:tcW w:type="dxa" w:w="2160"/>
          </w:tcPr>
          <w:p>
            <w:r>
              <w:t>Knee</w:t>
            </w:r>
          </w:p>
        </w:tc>
        <w:tc>
          <w:tcPr>
            <w:tcW w:type="dxa" w:w="2160"/>
          </w:tcPr>
          <w:p>
            <w:r>
              <w:t>85-95°</w:t>
            </w:r>
          </w:p>
        </w:tc>
        <w:tc>
          <w:tcPr>
            <w:tcW w:type="dxa" w:w="2160"/>
          </w:tcPr>
          <w:p>
            <w:r>
              <w:t>155-180°</w:t>
            </w:r>
          </w:p>
        </w:tc>
      </w:tr>
      <w:tr>
        <w:tc>
          <w:tcPr>
            <w:tcW w:type="dxa" w:w="2160"/>
          </w:tcPr>
          <w:p>
            <w:r>
              <w:t>Plank</w:t>
            </w:r>
          </w:p>
        </w:tc>
        <w:tc>
          <w:tcPr>
            <w:tcW w:type="dxa" w:w="2160"/>
          </w:tcPr>
          <w:p>
            <w:r>
              <w:t>Hip</w:t>
            </w:r>
          </w:p>
        </w:tc>
        <w:tc>
          <w:tcPr>
            <w:tcW w:type="dxa" w:w="2160"/>
          </w:tcPr>
          <w:p>
            <w:r>
              <w:t>160-180°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Appendix B: Pose Detection Workflow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pPr>
              <w:jc w:val="center"/>
            </w:pPr>
            <w:r>
              <w:rPr>
                <w:b/>
              </w:rPr>
              <w:t>&gt;&gt;&gt; ADD: Figure A.1 (DIAGRAM) &lt;&lt;&lt;</w:t>
              <w:br/>
              <w:br/>
            </w:r>
            <w:r>
              <w:rPr>
                <w:b/>
              </w:rPr>
              <w:t>Pose Detection Workflow</w:t>
              <w:br/>
              <w:br/>
            </w:r>
            <w:r>
              <w:rPr>
                <w:i/>
              </w:rPr>
              <w:t>Insert: FYP_Diagrams/Figure_A_1_Pose_Detection_Workflow.png</w:t>
              <w:br/>
              <w:br/>
            </w:r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A.1: Pose Detection Workflow</w:t>
      </w:r>
    </w:p>
    <w:p/>
    <w:p>
      <w:pPr>
        <w:pStyle w:val="Heading2"/>
      </w:pPr>
      <w:r>
        <w:t>Appendix C: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/api/auth/register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/api/auth/login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/api/analyze-pose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/api/generate-plan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/api/sessions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/api/stats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/api/ai-advice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/api/health</w:t>
            </w:r>
          </w:p>
        </w:tc>
      </w:tr>
    </w:tbl>
    <w:p/>
    <w:p>
      <w:pPr>
        <w:pStyle w:val="Heading2"/>
      </w:pPr>
      <w:r>
        <w:t>Appendix D: 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Muhammad Hassan</w:t>
            </w:r>
          </w:p>
        </w:tc>
        <w:tc>
          <w:tcPr>
            <w:tcW w:type="dxa" w:w="2880"/>
          </w:tcPr>
          <w:p>
            <w:r>
              <w:t>70138485</w:t>
            </w:r>
          </w:p>
        </w:tc>
        <w:tc>
          <w:tcPr>
            <w:tcW w:type="dxa" w:w="2880"/>
          </w:tcPr>
          <w:p>
            <w:r>
              <w:t>Mobile UI, Live Exercise</w:t>
            </w:r>
          </w:p>
        </w:tc>
      </w:tr>
      <w:tr>
        <w:tc>
          <w:tcPr>
            <w:tcW w:type="dxa" w:w="2880"/>
          </w:tcPr>
          <w:p>
            <w:r>
              <w:t>Muhammad Adil Nadeem</w:t>
            </w:r>
          </w:p>
        </w:tc>
        <w:tc>
          <w:tcPr>
            <w:tcW w:type="dxa" w:w="2880"/>
          </w:tcPr>
          <w:p>
            <w:r>
              <w:t>70139389</w:t>
            </w:r>
          </w:p>
        </w:tc>
        <w:tc>
          <w:tcPr>
            <w:tcW w:type="dxa" w:w="2880"/>
          </w:tcPr>
          <w:p>
            <w:r>
              <w:t>Backend, MediaPipe, DB</w:t>
            </w:r>
          </w:p>
        </w:tc>
      </w:tr>
      <w:tr>
        <w:tc>
          <w:tcPr>
            <w:tcW w:type="dxa" w:w="2880"/>
          </w:tcPr>
          <w:p>
            <w:r>
              <w:t>Muneeb Waseem</w:t>
            </w:r>
          </w:p>
        </w:tc>
        <w:tc>
          <w:tcPr>
            <w:tcW w:type="dxa" w:w="2880"/>
          </w:tcPr>
          <w:p>
            <w:r>
              <w:t>70139133</w:t>
            </w:r>
          </w:p>
        </w:tc>
        <w:tc>
          <w:tcPr>
            <w:tcW w:type="dxa" w:w="2880"/>
          </w:tcPr>
          <w:p>
            <w:r>
              <w:t>AI Chat, Testing, Docs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D"/>
          </w:tcPr>
          <w:p>
            <w:pPr>
              <w:jc w:val="center"/>
            </w:pPr>
            <w:r>
              <w:rPr>
                <w:b/>
              </w:rPr>
              <w:t>&gt;&gt;&gt; ADD: Figure A.2 (DIAGRAM) &lt;&lt;&lt;</w:t>
              <w:br/>
              <w:br/>
            </w:r>
            <w:r>
              <w:rPr>
                <w:b/>
              </w:rPr>
              <w:t>ERD Database Schema</w:t>
              <w:br/>
              <w:br/>
            </w:r>
            <w:r>
              <w:rPr>
                <w:i/>
              </w:rPr>
              <w:t>users (1) —— (many) workout_sessions</w:t>
              <w:br/>
              <w:br/>
            </w:r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i/>
        </w:rPr>
        <w:t>Figure A.2: ERD Database Schema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